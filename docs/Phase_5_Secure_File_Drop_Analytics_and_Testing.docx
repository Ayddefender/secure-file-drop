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5 Documentation – Testing, Analytics &amp; Security Review</w:t>
      </w:r>
    </w:p>
    <w:p>
      <w:pPr>
        <w:pStyle w:val="Heading2"/>
      </w:pPr>
      <w:r>
        <w:t>Introduction</w:t>
      </w:r>
    </w:p>
    <w:p>
      <w:r>
        <w:t>Phase 5 focused on extensive testing, user experience validation, and the integration of a live analytics system to enhance usability and transparency. The aim was to make the Secure File Drop web application more interactive, reliable, and user-centered while ensuring that all functionalities performed accurately under real-world conditions.</w:t>
      </w:r>
    </w:p>
    <w:p>
      <w:pPr>
        <w:pStyle w:val="Heading2"/>
      </w:pPr>
      <w:r>
        <w:t>Objectives</w:t>
      </w:r>
    </w:p>
    <w:p>
      <w:pPr>
        <w:pStyle w:val="ListBullet"/>
      </w:pPr>
      <w:r>
        <w:t>Validate encryption, decryption, and one-time link features through hands-on testing.</w:t>
      </w:r>
    </w:p>
    <w:p>
      <w:pPr>
        <w:pStyle w:val="ListBullet"/>
      </w:pPr>
      <w:r>
        <w:t>Identify and fix performance or logic errors.</w:t>
      </w:r>
    </w:p>
    <w:p>
      <w:pPr>
        <w:pStyle w:val="ListBullet"/>
      </w:pPr>
      <w:r>
        <w:t>Introduce a live analytics system for users to monitor activity in real time.</w:t>
      </w:r>
    </w:p>
    <w:p>
      <w:pPr>
        <w:pStyle w:val="ListBullet"/>
      </w:pPr>
      <w:r>
        <w:t>Improve feedback through detailed logs and summary metrics.</w:t>
      </w:r>
    </w:p>
    <w:p>
      <w:pPr>
        <w:pStyle w:val="ListBullet"/>
      </w:pPr>
      <w:r>
        <w:t>Confirm the security and correctness of all core features.</w:t>
      </w:r>
    </w:p>
    <w:p>
      <w:pPr>
        <w:pStyle w:val="Heading2"/>
      </w:pPr>
      <w:r>
        <w:t>Steps Taken</w:t>
      </w:r>
    </w:p>
    <w:p>
      <w:pPr>
        <w:pStyle w:val="ListNumber"/>
      </w:pPr>
      <w:r>
        <w:t>Testing Core Functionalities: Verified that encrypted files can be successfully decrypted using the correct password. Ensured that one-time links expired immediately after download. Tested the app’s response to incorrect passwords, invalid link IDs, and expired links. Conducted multi-browser checks on Chrome, Firefox, and Edge for UI consistency.</w:t>
      </w:r>
    </w:p>
    <w:p>
      <w:pPr>
        <w:pStyle w:val="ListNumber"/>
      </w:pPr>
      <w:r>
        <w:t>Addition of Live Analytics System: Integrated a real-time Session Summary Panel showing files uploaded, files downloaded, failed attempts, and total data processed (in MB). Implemented a Live Activity Log with timestamps to display every upload, download, and failed decryption event. These analytics run fully in memory (no backend required) and refresh dynamically with each action.</w:t>
      </w:r>
    </w:p>
    <w:p>
      <w:pPr>
        <w:pStyle w:val="ListNumber"/>
      </w:pPr>
      <w:r>
        <w:t>Debugging and Issue Resolution: During testing, a bug was discovered where the upload counter increased multiple times even when a file was uploaded only once. This occurred because Streamlit re-runs the script on every user interaction (such as typing or pressing buttons), causing repeated upload event triggers. The issue was fixed by introducing a session-tracking mechanism using st.session_state['uploaded_files'] to record uploaded filenames. Prevented duplicate upload counts by checking if a file had already been uploaded during the session. This change ensured accurate analytics and realistic data reporting for users.</w:t>
      </w:r>
    </w:p>
    <w:p>
      <w:pPr>
        <w:pStyle w:val="ListNumber"/>
      </w:pPr>
      <w:r>
        <w:t>Validation After Fix: Re-tested upload and download functions after the fix. Confirmed that upload counters increased correctly (only once per unique file). Verified that analytics remained stable even after multiple user interactions. Ensured the activity log displayed events in chronological order with accurate timestamps.</w:t>
      </w:r>
    </w:p>
    <w:p>
      <w:pPr>
        <w:pStyle w:val="Heading2"/>
      </w:pPr>
      <w:r>
        <w:t>Challenges &amp; Resolutions</w:t>
      </w:r>
    </w:p>
    <w:tbl>
      <w:tblPr>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Resolution</w:t>
            </w:r>
          </w:p>
        </w:tc>
      </w:tr>
      <w:tr>
        <w:tc>
          <w:tcPr>
            <w:tcW w:type="dxa" w:w="4320"/>
          </w:tcPr>
          <w:p>
            <w:r>
              <w:t>Upload count increasing multiple times during session reruns.</w:t>
            </w:r>
          </w:p>
        </w:tc>
        <w:tc>
          <w:tcPr>
            <w:tcW w:type="dxa" w:w="4320"/>
          </w:tcPr>
          <w:p>
            <w:r>
              <w:t>Added session tracking (st.session_state['uploaded_files']) to detect duplicate uploads and prevent repeated counts.</w:t>
            </w:r>
          </w:p>
        </w:tc>
      </w:tr>
      <w:tr>
        <w:tc>
          <w:tcPr>
            <w:tcW w:type="dxa" w:w="4320"/>
          </w:tcPr>
          <w:p>
            <w:r>
              <w:t>Maintaining real-time analytics without a backend database.</w:t>
            </w:r>
          </w:p>
        </w:tc>
        <w:tc>
          <w:tcPr>
            <w:tcW w:type="dxa" w:w="4320"/>
          </w:tcPr>
          <w:p>
            <w:r>
              <w:t>Used Streamlit’s session_state to store stats and logs in memory for each user session.</w:t>
            </w:r>
          </w:p>
        </w:tc>
      </w:tr>
      <w:tr>
        <w:tc>
          <w:tcPr>
            <w:tcW w:type="dxa" w:w="4320"/>
          </w:tcPr>
          <w:p>
            <w:r>
              <w:t>Keeping the interface clean while adding more functionality.</w:t>
            </w:r>
          </w:p>
        </w:tc>
        <w:tc>
          <w:tcPr>
            <w:tcW w:type="dxa" w:w="4320"/>
          </w:tcPr>
          <w:p>
            <w:r>
              <w:t>Grouped analytics into a separate 'Session Summary' and 'Activity Log' section at the bottom of the page.</w:t>
            </w:r>
          </w:p>
        </w:tc>
      </w:tr>
    </w:tbl>
    <w:p>
      <w:pPr>
        <w:pStyle w:val="Heading2"/>
      </w:pPr>
      <w:r>
        <w:t>Why Analytics Was Added</w:t>
      </w:r>
    </w:p>
    <w:p>
      <w:r>
        <w:t>The analytics system was introduced to provide real-time feedback to users, confirming that their uploads, downloads, and encryption operations were successful. It helps users understand system behavior through clear logs and numerical summaries. It supports demonstration and evaluation during project defense, offering a visible record of activity and performance. It also adds a data analysis dimension to the project, showing that it can collect and interpret operational insights — a step toward intelligent security design.</w:t>
      </w:r>
    </w:p>
    <w:p>
      <w:pPr>
        <w:pStyle w:val="Heading2"/>
      </w:pPr>
      <w:r>
        <w:t>User Benefits</w:t>
      </w:r>
    </w:p>
    <w:p>
      <w:pPr>
        <w:pStyle w:val="ListBullet"/>
      </w:pPr>
      <w:r>
        <w:t>Users gain confidence that their actions (uploads/downloads) are completed successfully.</w:t>
      </w:r>
    </w:p>
    <w:p>
      <w:pPr>
        <w:pStyle w:val="ListBullet"/>
      </w:pPr>
      <w:r>
        <w:t>The activity log creates transparency, reducing uncertainty during use.</w:t>
      </w:r>
    </w:p>
    <w:p>
      <w:pPr>
        <w:pStyle w:val="ListBullet"/>
      </w:pPr>
      <w:r>
        <w:t>The session summary offers simple yet informative analytics, reinforcing trust and usability.</w:t>
      </w:r>
    </w:p>
    <w:p>
      <w:pPr>
        <w:pStyle w:val="ListBullet"/>
      </w:pPr>
      <w:r>
        <w:t>The analytics also help educators or reviewers visualize the system’s workflow during presentations.</w:t>
      </w:r>
    </w:p>
    <w:p>
      <w:pPr>
        <w:pStyle w:val="Heading2"/>
      </w:pPr>
      <w:r>
        <w:t>Deliverables</w:t>
      </w:r>
    </w:p>
    <w:p>
      <w:r>
        <w:t>Updated app.py with:</w:t>
      </w:r>
    </w:p>
    <w:p>
      <w:r>
        <w:t>• Accurate upload tracking and duplicate prevention.</w:t>
      </w:r>
    </w:p>
    <w:p>
      <w:r>
        <w:t>• Real-time analytics and activity logs.</w:t>
      </w:r>
    </w:p>
    <w:p>
      <w:r>
        <w:t>• Stable encryption, decryption, and one-time link functionality.</w:t>
      </w:r>
    </w:p>
    <w:p>
      <w:r>
        <w:t>Verified app functionality post-bug-fix.</w:t>
      </w:r>
    </w:p>
    <w:p>
      <w:r>
        <w:t>Documented testing process and outcomes.</w:t>
      </w:r>
    </w:p>
    <w:p>
      <w:pPr>
        <w:pStyle w:val="Heading2"/>
      </w:pPr>
      <w:r>
        <w:t>Outcome</w:t>
      </w:r>
    </w:p>
    <w:p>
      <w:r>
        <w:t>Phase 5 finalized the testing and analytics integration phase of the Secure File Drop web application. All functionalities now operate accurately, with clear visual feedback and real-time tracking. The addition of analytics improved both user experience and demonstration value, positioning the system as a secure, functional, and interactive academic project ready for deployment.</w:t>
      </w:r>
    </w:p>
    <w:p>
      <w:r>
        <w:t>Next Step (Phase 6) – GitHub Deployment and Final Documentation: Push project code and documentation to GitHub, host final version on Streamlit Cloud, and prepare final technical report and defense-ready slides.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