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Secure File Drop Web App - Phase 1 Documentation</w:t>
      </w:r>
    </w:p>
    <w:p>
      <w:pPr>
        <w:pStyle w:val="Heading2"/>
        <w:rPr/>
      </w:pPr>
      <w:r>
        <w:rPr/>
        <w:t>Introduction</w:t>
      </w:r>
    </w:p>
    <w:p>
      <w:pPr>
        <w:pStyle w:val="Normal"/>
        <w:rPr/>
      </w:pPr>
      <w:r>
        <w:rPr/>
        <w:t>This document records the activities, research, and deliverables completed during Phase 1 of the Secure File Drop Web Application project. Phase 1 focused on setting up the development environment, testing the framework, researching encryption standards, and drafting the initial design layout.</w:t>
      </w:r>
    </w:p>
    <w:p>
      <w:pPr>
        <w:pStyle w:val="Heading2"/>
        <w:rPr/>
      </w:pPr>
      <w:r>
        <w:rPr/>
        <w:t>Objectives</w:t>
      </w:r>
    </w:p>
    <w:p>
      <w:pPr>
        <w:pStyle w:val="Normal"/>
        <w:rPr/>
      </w:pPr>
      <w:r>
        <w:rPr/>
        <w:t>- Install Python and required libraries (Streamlit, Cryptography).</w:t>
        <w:br/>
        <w:t>- Test Streamlit framework with a Hello World application.</w:t>
        <w:br/>
        <w:t>- Research AES encryption standards and define file upload limits.</w:t>
        <w:br/>
        <w:t>- Draft a basic design layout for the application.</w:t>
        <w:br/>
        <w:t>- Produce initial project documentation for Phase 1.</w:t>
      </w:r>
    </w:p>
    <w:p>
      <w:pPr>
        <w:pStyle w:val="Heading2"/>
        <w:rPr/>
      </w:pPr>
      <w:r>
        <w:rPr/>
        <w:t>Steps Taken</w:t>
      </w:r>
    </w:p>
    <w:p>
      <w:pPr>
        <w:pStyle w:val="Normal"/>
        <w:rPr/>
      </w:pPr>
      <w:r>
        <w:rPr/>
        <w:t>1. Verified Python 3.13.5 was installed on the system.</w:t>
        <w:br/>
        <w:t>2. Created project folder 'SecureFileDrop' and initialized a virtual environment using `python3 -m venv venv`.</w:t>
        <w:br/>
        <w:t>3. Activated the virtual environment and installed Streamlit and Cryptography libraries.</w:t>
        <w:br/>
        <w:t>4. Generated a requirements.txt file with all dependencies.</w:t>
        <w:br/>
        <w:t>5. Built and tested a simple Streamlit 'Hello World' application to verify that the framework works correctly.</w:t>
        <w:br/>
        <w:t>6. Conducted research on AES encryption standards and determined that AES-256 will be used.</w:t>
        <w:br/>
        <w:t>7. Defined a practical maximum file upload size of 50MB for project scope.</w:t>
        <w:br/>
        <w:t>8. Drafted a basic design layout for the application, including upload and download pages.</w:t>
      </w:r>
    </w:p>
    <w:p>
      <w:pPr>
        <w:pStyle w:val="Heading2"/>
        <w:rPr/>
      </w:pPr>
      <w:r>
        <w:rPr/>
        <w:t>Research and Decisions</w:t>
      </w:r>
    </w:p>
    <w:p>
      <w:pPr>
        <w:pStyle w:val="Normal"/>
        <w:rPr/>
      </w:pPr>
      <w:r>
        <w:rPr/>
        <w:t>- Encryption Standard: AES-256 (Advanced Encryption Standard, 256-bit key length).</w:t>
        <w:br/>
        <w:t>- Reason: AES-256 is widely adopted, secure, and supported by the Python cryptography library.</w:t>
        <w:br/>
        <w:t>- File Size Limit: 50MB maximum file size for uploads, balancing usability and performance.</w:t>
        <w:br/>
        <w:t>- Framework: Streamlit chosen for rapid web app development with a clean interface.</w:t>
        <w:br/>
      </w:r>
    </w:p>
    <w:p>
      <w:pPr>
        <w:pStyle w:val="Heading2"/>
        <w:rPr/>
      </w:pPr>
      <w:r>
        <w:rPr/>
        <w:t>Draft Design Layout</w:t>
      </w:r>
    </w:p>
    <w:p>
      <w:pPr>
        <w:pStyle w:val="Normal"/>
        <w:rPr/>
      </w:pPr>
      <w:r>
        <w:rPr/>
        <w:t>Upload Page Layout:</w:t>
        <w:br/>
        <w:t>- Title: Secure File Drop</w:t>
        <w:br/>
        <w:t>- Upload button for file selection</w:t>
        <w:br/>
        <w:t>- Message: 'Your file will be encrypted and stored securely.'</w:t>
        <w:br/>
        <w:t>- One-time download link generated after upload</w:t>
        <w:br/>
        <w:br/>
        <w:t>Download Page Layout:</w:t>
        <w:br/>
        <w:t>- Input box for unique download link</w:t>
        <w:br/>
        <w:t>- Button: 'Download &amp; Decrypt File'</w:t>
        <w:br/>
        <w:t>- Message: 'This file is only available once.'</w:t>
      </w:r>
    </w:p>
    <w:p>
      <w:pPr>
        <w:pStyle w:val="Heading2"/>
        <w:rPr/>
      </w:pPr>
      <w:r>
        <w:rPr/>
        <w:t>Deliverables</w:t>
      </w:r>
    </w:p>
    <w:p>
      <w:pPr>
        <w:pStyle w:val="Normal"/>
        <w:rPr/>
      </w:pPr>
      <w:r>
        <w:rPr/>
        <w:t>- A functional project environment with Streamlit and Cryptography installed.</w:t>
        <w:br/>
        <w:t>- Verified Hello World Streamlit app running successfully.</w:t>
        <w:br/>
        <w:t>- Decision to use AES-256 for file encryption.</w:t>
        <w:br/>
        <w:t>- Defined maximum file upload size of 50MB.</w:t>
        <w:br/>
        <w:t>- Drafted basic application design layout.</w:t>
        <w:br/>
      </w:r>
    </w:p>
    <w:p>
      <w:pPr>
        <w:pStyle w:val="Heading2"/>
        <w:rPr/>
      </w:pPr>
      <w:r>
        <w:rPr/>
        <w:t>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Phase 1 of the Secure File Drop Web App project has been successfully completed. The environment is ready, the encryption approach and file size limits have been defined, and a basic design layout has been created. The project is now prepared to proceed to Phase 2: Encryption and File Handling implementation.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2</Pages>
  <Words>404</Words>
  <Characters>2293</Characters>
  <CharactersWithSpaces>2685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2025-08-28T10:25:11Z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